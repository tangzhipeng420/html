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D47A1"/>
          <w:sz w:val="44"/>
        </w:rPr>
        <w:t>外呼话术 · 手机+手表</w:t>
      </w:r>
    </w:p>
    <w:p/>
    <w:p>
      <w:r>
        <w:rPr>
          <w:b/>
          <w:sz w:val="22"/>
        </w:rPr>
        <w:t>【说明】</w:t>
      </w:r>
      <w:r>
        <w:rPr>
          <w:color w:val="666666"/>
          <w:sz w:val="22"/>
        </w:rPr>
        <w:t>照着念就行，每通电话控制在30秒以内，不行就下一个。一天300通，约3个意向即可。</w:t>
      </w:r>
    </w:p>
    <w:p/>
    <w:p>
      <w:pPr>
        <w:pStyle w:val="Heading2"/>
      </w:pPr>
      <w:r>
        <w:t>一、开场</w:t>
      </w:r>
    </w:p>
    <w:p>
      <w:r>
        <w:rPr>
          <w:b/>
          <w:sz w:val="24"/>
        </w:rPr>
        <w:t>"你好，请问是XXX吗？"</w:t>
      </w:r>
    </w:p>
    <w:p>
      <w:r>
        <w:rPr>
          <w:b/>
          <w:sz w:val="24"/>
        </w:rPr>
        <w:t>"我这边是移动合作的，现在有个领手机活动，你看有没有兴趣？"</w:t>
      </w:r>
    </w:p>
    <w:p>
      <w:r>
        <w:rPr>
          <w:color w:val="E65100"/>
          <w:sz w:val="20"/>
        </w:rPr>
        <w:t>✅ 有兴趣 → 往下讲　　　❌ 没兴趣/忙 → "好的打扰了" 挂</w:t>
      </w:r>
    </w:p>
    <w:p/>
    <w:p>
      <w:pPr>
        <w:pStyle w:val="Heading2"/>
      </w:pPr>
      <w:r>
        <w:t>二、推手机</w:t>
      </w:r>
    </w:p>
    <w:p>
      <w:pPr>
        <w:pStyle w:val="ListBullet"/>
      </w:pPr>
      <w:r>
        <w:rPr>
          <w:sz w:val="22"/>
        </w:rPr>
        <w:t>手机免费拿，每个月交29块月费就行</w:t>
      </w:r>
    </w:p>
    <w:p>
      <w:pPr>
        <w:pStyle w:val="ListBullet"/>
      </w:pPr>
      <w:r>
        <w:rPr>
          <w:sz w:val="22"/>
        </w:rPr>
        <w:t>首付300块，手机直接带走</w:t>
      </w:r>
    </w:p>
    <w:p>
      <w:pPr>
        <w:pStyle w:val="ListBullet"/>
      </w:pPr>
      <w:r>
        <w:rPr>
          <w:sz w:val="22"/>
        </w:rPr>
        <w:t>号码、流量都包在里面</w:t>
      </w:r>
    </w:p>
    <w:p>
      <w:pPr>
        <w:pStyle w:val="ListBullet"/>
      </w:pPr>
      <w:r>
        <w:rPr>
          <w:sz w:val="22"/>
        </w:rPr>
        <w:t>到你附近的营业厅就能办</w:t>
      </w:r>
    </w:p>
    <w:p/>
    <w:p>
      <w:pPr>
        <w:pStyle w:val="Heading2"/>
      </w:pPr>
      <w:r>
        <w:t>三、推手表</w:t>
      </w:r>
    </w:p>
    <w:p>
      <w:pPr>
        <w:pStyle w:val="ListBullet"/>
      </w:pPr>
      <w:r>
        <w:rPr>
          <w:sz w:val="22"/>
        </w:rPr>
        <w:t>家里有小孩可以看看这个</w:t>
      </w:r>
    </w:p>
    <w:p>
      <w:pPr>
        <w:pStyle w:val="ListBullet"/>
      </w:pPr>
      <w:r>
        <w:rPr>
          <w:sz w:val="22"/>
        </w:rPr>
        <w:t>智能手表，能打电话能定位</w:t>
      </w:r>
    </w:p>
    <w:p>
      <w:pPr>
        <w:pStyle w:val="ListBullet"/>
      </w:pPr>
      <w:r>
        <w:rPr>
          <w:sz w:val="22"/>
        </w:rPr>
        <w:t>一个月只要10块钱</w:t>
      </w:r>
    </w:p>
    <w:p>
      <w:pPr>
        <w:pStyle w:val="ListBullet"/>
      </w:pPr>
      <w:r>
        <w:rPr>
          <w:sz w:val="22"/>
        </w:rPr>
        <w:t>家长手机上能看到孩子在哪</w:t>
      </w:r>
    </w:p>
    <w:p/>
    <w:p>
      <w:pPr>
        <w:pStyle w:val="Heading2"/>
      </w:pPr>
      <w:r>
        <w:t>四、30秒搞定版（记不住就说这个）</w:t>
      </w:r>
    </w:p>
    <w:p>
      <w:r>
        <w:rPr>
          <w:b/>
          <w:color w:val="1565C0"/>
          <w:sz w:val="24"/>
        </w:rPr>
        <w:t>"移动现在办手机一个月29块，智能手表一个月10块，要不要给你留个名额？你方便的时候去营业厅拿就行。"</w:t>
      </w:r>
    </w:p>
    <w:p/>
    <w:p>
      <w:r>
        <w:rPr>
          <w:b/>
        </w:rPr>
        <w:t>客户犹豫时：</w:t>
      </w:r>
    </w:p>
    <w:p>
      <w:pPr>
        <w:pStyle w:val="ListBullet"/>
      </w:pPr>
      <w:r>
        <w:rPr>
          <w:color w:val="888888"/>
          <w:sz w:val="20"/>
        </w:rPr>
        <w:t>"名额有限，这个月做完就没了"</w:t>
      </w:r>
    </w:p>
    <w:p>
      <w:pPr>
        <w:pStyle w:val="ListBullet"/>
      </w:pPr>
      <w:r>
        <w:rPr>
          <w:color w:val="888888"/>
          <w:sz w:val="20"/>
        </w:rPr>
        <w:t>"不要也可以先登记看看"</w:t>
      </w:r>
    </w:p>
    <w:p>
      <w:pPr>
        <w:pStyle w:val="ListBullet"/>
      </w:pPr>
      <w:r>
        <w:rPr>
          <w:color w:val="888888"/>
          <w:sz w:val="20"/>
        </w:rPr>
        <w:t>"去营业厅直接拿，不用等"</w:t>
      </w:r>
    </w:p>
    <w:p/>
    <w:p>
      <w:pPr>
        <w:pStyle w:val="Heading2"/>
      </w:pPr>
      <w:r>
        <w:t>五、客户常问的问题</w:t>
      </w:r>
    </w:p>
    <w:p>
      <w:r>
        <w:rPr>
          <w:b/>
          <w:sz w:val="22"/>
        </w:rPr>
        <w:t>Q: 是不是骗人的？</w:t>
      </w:r>
    </w:p>
    <w:p>
      <w:r>
        <w:rPr>
          <w:color w:val="666666"/>
          <w:sz w:val="20"/>
        </w:rPr>
        <w:t>A: 移动正规活动，去营业厅就能办</w:t>
      </w:r>
    </w:p>
    <w:p>
      <w:r>
        <w:rPr>
          <w:b/>
          <w:sz w:val="22"/>
        </w:rPr>
        <w:t>Q: 要签多久？</w:t>
      </w:r>
    </w:p>
    <w:p>
      <w:r>
        <w:rPr>
          <w:color w:val="666666"/>
          <w:sz w:val="20"/>
        </w:rPr>
        <w:t>A: 手机36个月，每个月交月费就行</w:t>
      </w:r>
    </w:p>
    <w:p>
      <w:r>
        <w:rPr>
          <w:b/>
          <w:sz w:val="22"/>
        </w:rPr>
        <w:t>Q: 能不能先看看手机？</w:t>
      </w:r>
    </w:p>
    <w:p>
      <w:r>
        <w:rPr>
          <w:color w:val="666666"/>
          <w:sz w:val="20"/>
        </w:rPr>
        <w:t>A: 可以，去营业厅看，喜欢再办</w:t>
      </w:r>
    </w:p>
    <w:p>
      <w:r>
        <w:rPr>
          <w:b/>
          <w:sz w:val="22"/>
        </w:rPr>
        <w:t>Q: 暂时不需要</w:t>
      </w:r>
    </w:p>
    <w:p>
      <w:r>
        <w:rPr>
          <w:color w:val="666666"/>
          <w:sz w:val="20"/>
        </w:rPr>
        <w:t>A: 好的没关系，以后有需要再联系你</w:t>
      </w:r>
    </w:p>
    <w:p/>
    <w:p>
      <w:pPr>
        <w:pStyle w:val="Heading2"/>
      </w:pPr>
      <w:r>
        <w:t>六、注意事项</w:t>
      </w:r>
    </w:p>
    <w:p>
      <w:pPr>
        <w:pStyle w:val="ListBullet"/>
      </w:pPr>
      <w:r>
        <w:rPr>
          <w:sz w:val="22"/>
        </w:rPr>
        <w:t>每通电话控制在30秒以内，不行就下一个</w:t>
      </w:r>
    </w:p>
    <w:p>
      <w:pPr>
        <w:pStyle w:val="ListBullet"/>
      </w:pPr>
      <w:r>
        <w:rPr>
          <w:sz w:val="22"/>
        </w:rPr>
        <w:t>不用跟客户解释太多，说重点就行</w:t>
      </w:r>
    </w:p>
    <w:p>
      <w:pPr>
        <w:pStyle w:val="ListBullet"/>
      </w:pPr>
      <w:r>
        <w:rPr>
          <w:sz w:val="22"/>
        </w:rPr>
        <w:t>有意向的记下来填到登记表：姓名+电话+想办的业务</w:t>
      </w:r>
    </w:p>
    <w:p>
      <w:pPr>
        <w:pStyle w:val="ListBullet"/>
      </w:pPr>
      <w:r>
        <w:rPr>
          <w:sz w:val="22"/>
        </w:rPr>
        <w:t>一天打300通，至少约3个意向</w:t>
      </w:r>
    </w:p>
    <w:p>
      <w:pPr>
        <w:pStyle w:val="ListBullet"/>
      </w:pPr>
      <w:r>
        <w:rPr>
          <w:sz w:val="22"/>
        </w:rPr>
        <w:t>自动拨号软件会帮你拨，通了再接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